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EX02: Database, TRIM và AutoFilter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Các lỗi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Lỗi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Quy tắc bị vi phạm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Hậu quả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Merge Cell ở hàng tiêu đề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Hàng đầu tiên phải là tên cột, không merge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Filter khó nhận đúng header và vùng dữ liệu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Có hàng trống giữa bảng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Không để hàng trống giữa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AutoFilter có thể dừng vùng lọc giữa bảng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Trạng thái có khoảng trắng thừa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Dữ liệu phải đồng nhất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“Hỏng” và “Hỏng ” bị coi là hai chuỗi khác nhau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Nếu có dòng Tổng trong bảng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Tổng/Average để ngoài vùng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Dòng tổng bị coi như một record</w:t>
            </w:r>
          </w:p>
        </w:tc>
      </w:tr>
    </w:tbl>
    <w:p>
      <w:pPr>
        <w:pStyle w:val="Heading1"/>
      </w:pPr>
      <w:r>
        <w:t>Phần 2. Làm sạch và bật Filter</w:t>
      </w:r>
    </w:p>
    <w:p>
      <w:r>
        <w:t>Giả sử cột Trạng thái ở D2, tạo cột phụ “Trạng thái sạch” và dùng: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=TRIM(D2)</w:t>
      </w:r>
    </w:p>
    <w:p>
      <w:pPr>
        <w:pStyle w:val="ListNumber"/>
      </w:pPr>
      <w:r>
        <w:t>Kéo công thức TRIM xuống toàn bộ dữ liệu.</w:t>
      </w:r>
    </w:p>
    <w:p>
      <w:pPr>
        <w:pStyle w:val="ListNumber"/>
      </w:pPr>
      <w:r>
        <w:t>Copy cột đã làm sạch → Paste Values nếu muốn thay cột cũ.</w:t>
      </w:r>
    </w:p>
    <w:p>
      <w:pPr>
        <w:pStyle w:val="ListNumber"/>
      </w:pPr>
      <w:r>
        <w:t>Xóa các hàng trống nằm giữa dữ liệu.</w:t>
      </w:r>
    </w:p>
    <w:p>
      <w:pPr>
        <w:pStyle w:val="ListNumber"/>
      </w:pPr>
      <w:r>
        <w:t>Unmerge hàng tiêu đề và đảm bảo mỗi cột có một tên duy nhất.</w:t>
      </w:r>
    </w:p>
    <w:p>
      <w:pPr>
        <w:pStyle w:val="ListNumber"/>
      </w:pPr>
      <w:r>
        <w:t>Chọn vùng dữ liệu liên tục và nhấn Ctrl + Shift + L để bật AutoFilter.</w:t>
      </w:r>
    </w:p>
    <w:p>
      <w:pPr>
        <w:pStyle w:val="ListNumber"/>
      </w:pPr>
      <w:r>
        <w:t>Lọc cột Trạng thái = “Hỏng”; lúc này chỉ còn một nhóm “Hỏng”.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