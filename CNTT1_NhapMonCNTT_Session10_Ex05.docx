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EX05: Tuyển dụng bằng Word + Excel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Luồng IPO tuyển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Giai đoạn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Nội dung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Input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CV, họ tên, email, vị trí ứng tuyển, điểm chuyên môn, ngoại ngữ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Process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Chuẩn hóa dữ liệu → Filter Điểm &gt; 8 và Ngoại ngữ đạt yêu cầu → chọn ứng viên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Danh sách ứng viên được mời và thư mời phỏng vấn theo mẫu Word</w:t>
            </w:r>
          </w:p>
        </w:tc>
      </w:tr>
    </w:tbl>
    <w:p>
      <w:pPr>
        <w:pStyle w:val="Heading1"/>
      </w:pPr>
      <w:r>
        <w:t>Phần 2. Thiết kế sản phẩm</w:t>
      </w:r>
    </w:p>
    <w:p>
      <w:pPr>
        <w:pStyle w:val="ListBullet"/>
      </w:pPr>
      <w:r>
        <w:t>Word dùng Styles cho tiêu đề/tên công ty; chèn các nhãn &lt;&lt;HoTen&gt;&gt;, &lt;&lt;ViTri&gt;&gt;, &lt;&lt;NgayPhongVan&gt;&gt;, &lt;&lt;GioPhongVan&gt;&gt;, &lt;&lt;DiaDiem&gt;&gt; để sau này dùng Mail Merge.</w:t>
      </w:r>
    </w:p>
    <w:p>
      <w:pPr>
        <w:pStyle w:val="ListBullet"/>
      </w:pPr>
      <w:r>
        <w:t>Excel dùng 1 hàng header, không merge, không hàng trống, 1 hàng = 1 ứng viên, dòng tổng đặt ngoài bảng.</w:t>
      </w:r>
    </w:p>
    <w:p>
      <w:pPr>
        <w:pStyle w:val="ListBullet"/>
      </w:pPr>
      <w:r>
        <w:t>Bật Filter để lọc Điểm chuyên môn &gt; 8 và Ngoại ngữ theo yêu cầu.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